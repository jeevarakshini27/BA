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WEEK-6 – BUSINESS ANALYTICS</w:t>
      </w:r>
    </w:p>
    <w:p>
      <w:pPr>
        <w:jc w:val="center"/>
      </w:pPr>
      <w:r>
        <w:rPr>
          <w:b/>
          <w:sz w:val="26"/>
        </w:rPr>
        <w:t>Multi-Channel Marketing Attribution with High-Dimensional Markov Chain Transitions</w:t>
      </w:r>
    </w:p>
    <w:p>
      <w:pPr>
        <w:pStyle w:val="Heading1"/>
      </w:pPr>
      <w:r>
        <w:t>Introduction</w:t>
      </w:r>
    </w:p>
    <w:p>
      <w:r>
        <w:t>In this task, we analyze how customers interact with different marketing channels before making a purchase or completing a conversion.</w:t>
      </w:r>
      <w:r>
        <w:br/>
      </w:r>
    </w:p>
    <w:p>
      <w:r>
        <w:t>A customer may see an advertisement on social media, visit a website, receive an email, and then make a purchase. By studying these customer journeys, we can understand which marketing channels are actually helping the business get more customers.</w:t>
      </w:r>
      <w:r>
        <w:br/>
      </w:r>
    </w:p>
    <w:p>
      <w:r>
        <w:t>The main goal is to use customer journey data to find the channels that have the biggest impact on conversions.</w:t>
      </w:r>
      <w:r>
        <w:br/>
      </w:r>
    </w:p>
    <w:p>
      <w:pPr>
        <w:pStyle w:val="Heading1"/>
      </w:pPr>
      <w:r>
        <w:t>Objective</w:t>
      </w:r>
    </w:p>
    <w:p>
      <w:r>
        <w:t>The main objectives of this task are:</w:t>
      </w:r>
      <w:r>
        <w:br/>
      </w:r>
    </w:p>
    <w:p>
      <w:r>
        <w:t>• To analyze around 15 million customer journey records.</w:t>
      </w:r>
      <w:r>
        <w:br/>
      </w:r>
      <w:r>
        <w:t>• To understand how customers move between different marketing channels.</w:t>
      </w:r>
      <w:r>
        <w:br/>
      </w:r>
      <w:r>
        <w:t>• To identify the most useful marketing channels.</w:t>
      </w:r>
      <w:r>
        <w:br/>
      </w:r>
      <w:r>
        <w:t>• To create a Markov Chain model to study customer movement.</w:t>
      </w:r>
      <w:r>
        <w:br/>
      </w:r>
      <w:r>
        <w:t>• To calculate the probability of customers reaching a conversion.</w:t>
      </w:r>
      <w:r>
        <w:br/>
      </w:r>
      <w:r>
        <w:t>• To find the importance of each channel using the Removal Effect.</w:t>
      </w:r>
      <w:r>
        <w:br/>
      </w:r>
      <w:r>
        <w:t>• To help businesses make better marketing decisions.</w:t>
      </w:r>
      <w:r>
        <w:br/>
      </w:r>
    </w:p>
    <w:p>
      <w:pPr>
        <w:pStyle w:val="Heading1"/>
      </w:pPr>
      <w:r>
        <w:t>Data Used</w:t>
      </w:r>
    </w:p>
    <w:p>
      <w:r>
        <w:t>The project uses approximately 15 million user journey logs.</w:t>
      </w:r>
      <w:r>
        <w:br/>
      </w:r>
    </w:p>
    <w:p>
      <w:r>
        <w:t>Each record shows the different marketing channels a customer interacted with before either completing a purchase or leaving without converting.</w:t>
      </w:r>
      <w:r>
        <w:br/>
      </w:r>
    </w:p>
    <w:p>
      <w:r>
        <w:t>Example:</w:t>
      </w:r>
      <w:r>
        <w:br/>
      </w:r>
      <w:r>
        <w:t>Social Media → Website → Email → Google Ads → Purchase</w:t>
      </w:r>
      <w:r>
        <w:br/>
      </w:r>
    </w:p>
    <w:p>
      <w:r>
        <w:t>Another customer might follow:</w:t>
      </w:r>
      <w:r>
        <w:br/>
      </w:r>
      <w:r>
        <w:t>Google Ads → Website → Purchase</w:t>
      </w:r>
      <w:r>
        <w:br/>
      </w:r>
    </w:p>
    <w:p>
      <w:r>
        <w:t>By analyzing thousands or millions of these journeys, we can understand common customer behavior.</w:t>
      </w:r>
      <w:r>
        <w:br/>
      </w:r>
    </w:p>
    <w:p>
      <w:pPr>
        <w:pStyle w:val="Heading1"/>
      </w:pPr>
      <w:r>
        <w:t>Marketing Channels</w:t>
      </w:r>
    </w:p>
    <w:p>
      <w:r>
        <w:t>The customer journeys may include channels such as:</w:t>
      </w:r>
      <w:r>
        <w:br/>
      </w:r>
    </w:p>
    <w:p>
      <w:r>
        <w:t>• Social Media</w:t>
      </w:r>
      <w:r>
        <w:br/>
      </w:r>
      <w:r>
        <w:t>• Google Ads</w:t>
      </w:r>
      <w:r>
        <w:br/>
      </w:r>
      <w:r>
        <w:t>• Email Marketing</w:t>
      </w:r>
      <w:r>
        <w:br/>
      </w:r>
      <w:r>
        <w:t>• Website</w:t>
      </w:r>
      <w:r>
        <w:br/>
      </w:r>
      <w:r>
        <w:t>• YouTube</w:t>
      </w:r>
      <w:r>
        <w:br/>
      </w:r>
      <w:r>
        <w:t>• Search Engine</w:t>
      </w:r>
      <w:r>
        <w:br/>
      </w:r>
      <w:r>
        <w:t>• Affiliate Marketing</w:t>
      </w:r>
      <w:r>
        <w:br/>
      </w:r>
      <w:r>
        <w:t>• Direct Traffic</w:t>
      </w:r>
      <w:r>
        <w:br/>
      </w:r>
    </w:p>
    <w:p>
      <w:r>
        <w:t>Each channel is treated as a step in the customer's journey.</w:t>
      </w:r>
      <w:r>
        <w:br/>
      </w:r>
    </w:p>
    <w:p>
      <w:pPr>
        <w:pStyle w:val="Heading1"/>
      </w:pPr>
      <w:r>
        <w:t>Using Markov Chain</w:t>
      </w:r>
    </w:p>
    <w:p>
      <w:r>
        <w:t>A Markov Chain helps us understand how customers move from one marketing channel to another.</w:t>
      </w:r>
      <w:r>
        <w:br/>
      </w:r>
    </w:p>
    <w:p>
      <w:r>
        <w:t>For example, if many customers go from:</w:t>
      </w:r>
      <w:r>
        <w:br/>
      </w:r>
      <w:r>
        <w:t>Social Media → Website</w:t>
      </w:r>
      <w:r>
        <w:br/>
      </w:r>
    </w:p>
    <w:p>
      <w:r>
        <w:t>then the probability of moving from Social Media to Website will be high.</w:t>
      </w:r>
      <w:r>
        <w:br/>
      </w:r>
    </w:p>
    <w:p>
      <w:r>
        <w:t>This helps us understand which channels commonly lead customers toward a purchase.</w:t>
      </w:r>
      <w:r>
        <w:br/>
      </w:r>
    </w:p>
    <w:p>
      <w:pPr>
        <w:pStyle w:val="Heading1"/>
      </w:pPr>
      <w:r>
        <w:t>Transition Probability</w:t>
      </w:r>
    </w:p>
    <w:p>
      <w:r>
        <w:t>The number of customer movements between channels is converted into probabilities.</w:t>
      </w:r>
      <w:r>
        <w:br/>
      </w:r>
    </w:p>
    <w:p>
      <w:r>
        <w:t>For example, if 1,000 customers visit through Social Media and 400 of them move to the Website:</w:t>
      </w:r>
      <w:r>
        <w:br/>
      </w:r>
    </w:p>
    <w:p>
      <w:r>
        <w:t>Transition Probability = 400 / 1000 = 0.40</w:t>
      </w:r>
      <w:r>
        <w:br/>
      </w:r>
    </w:p>
    <w:p>
      <w:r>
        <w:t>This means there is a 40% chance of a customer moving from Social Media to the Website.</w:t>
      </w:r>
      <w:r>
        <w:br/>
      </w:r>
    </w:p>
    <w:p>
      <w:r>
        <w:t>All these probabilities are combined to create a Transition Probability Matrix.</w:t>
      </w:r>
      <w:r>
        <w:br/>
      </w:r>
    </w:p>
    <w:p>
      <w:pPr>
        <w:pStyle w:val="Heading1"/>
      </w:pPr>
      <w:r>
        <w:t>Removal Effect</w:t>
      </w:r>
    </w:p>
    <w:p>
      <w:r>
        <w:t>The Removal Effect is used to understand how important each marketing channel is.</w:t>
      </w:r>
      <w:r>
        <w:br/>
      </w:r>
    </w:p>
    <w:p>
      <w:r>
        <w:t>In simple terms, we remove one channel from the customer journey and check whether the chance of conversion decreases.</w:t>
      </w:r>
      <w:r>
        <w:br/>
      </w:r>
    </w:p>
    <w:p>
      <w:r>
        <w:t>For example:</w:t>
      </w:r>
      <w:r>
        <w:br/>
      </w:r>
      <w:r>
        <w:t>• Normal conversion probability = 60%</w:t>
      </w:r>
      <w:r>
        <w:br/>
      </w:r>
      <w:r>
        <w:t>• Conversion probability after removing Email = 45%</w:t>
      </w:r>
      <w:r>
        <w:br/>
      </w:r>
    </w:p>
    <w:p>
      <w:r>
        <w:t>The conversion probability has decreased by 15 percentage points.</w:t>
      </w:r>
      <w:r>
        <w:br/>
      </w:r>
    </w:p>
    <w:p>
      <w:r>
        <w:t>This shows that Email Marketing has a meaningful role in the customer journey.</w:t>
      </w:r>
      <w:r>
        <w:br/>
      </w:r>
    </w:p>
    <w:p>
      <w:r>
        <w:t>If removing a channel causes a large drop in conversions, that channel is considered more important.</w:t>
      </w:r>
      <w:r>
        <w:br/>
      </w:r>
    </w:p>
    <w:p>
      <w:pPr>
        <w:pStyle w:val="Heading1"/>
      </w:pPr>
      <w:r>
        <w:t>Steps Involved</w:t>
      </w:r>
    </w:p>
    <w:p>
      <w:r>
        <w:t>Step 1 – Collect the Data</w:t>
      </w:r>
      <w:r>
        <w:br/>
      </w:r>
      <w:r>
        <w:t>Load the 15 million customer journey records into the system.</w:t>
      </w:r>
      <w:r>
        <w:br/>
      </w:r>
    </w:p>
    <w:p>
      <w:r>
        <w:t>Step 2 – Clean the Data</w:t>
      </w:r>
      <w:r>
        <w:br/>
      </w:r>
      <w:r>
        <w:t>Remove duplicate, incomplete, or incorrect records so that the analysis is reliable.</w:t>
      </w:r>
      <w:r>
        <w:br/>
      </w:r>
    </w:p>
    <w:p>
      <w:r>
        <w:t>Step 3 – Understand Customer Journeys</w:t>
      </w:r>
      <w:r>
        <w:br/>
      </w:r>
      <w:r>
        <w:t>Arrange the marketing channels in the order in which customers interacted with them.</w:t>
      </w:r>
      <w:r>
        <w:br/>
      </w:r>
    </w:p>
    <w:p>
      <w:r>
        <w:t>Step 4 – Find Channel-to-Channel Movement</w:t>
      </w:r>
      <w:r>
        <w:br/>
      </w:r>
      <w:r>
        <w:t>Count how many customers move from one channel to another.</w:t>
      </w:r>
      <w:r>
        <w:br/>
      </w:r>
    </w:p>
    <w:p>
      <w:r>
        <w:t>Step 5 – Calculate Probabilities</w:t>
      </w:r>
      <w:r>
        <w:br/>
      </w:r>
      <w:r>
        <w:t>Convert these movements into transition probabilities.</w:t>
      </w:r>
      <w:r>
        <w:br/>
      </w:r>
    </w:p>
    <w:p>
      <w:r>
        <w:t>Step 6 – Build the Markov Chain</w:t>
      </w:r>
      <w:r>
        <w:br/>
      </w:r>
      <w:r>
        <w:t>Use the probabilities to create a model showing how customers move through different channels.</w:t>
      </w:r>
      <w:r>
        <w:br/>
      </w:r>
    </w:p>
    <w:p>
      <w:r>
        <w:t>Step 7 – Calculate Conversion Probability</w:t>
      </w:r>
      <w:r>
        <w:br/>
      </w:r>
      <w:r>
        <w:t>Find the overall probability of a customer reaching the final conversion or purchase.</w:t>
      </w:r>
      <w:r>
        <w:br/>
      </w:r>
    </w:p>
    <w:p>
      <w:r>
        <w:t>Step 8 – Remove Channels One by One</w:t>
      </w:r>
      <w:r>
        <w:br/>
      </w:r>
      <w:r>
        <w:t>Remove each marketing channel separately and observe what happens to the conversion probability.</w:t>
      </w:r>
      <w:r>
        <w:br/>
      </w:r>
    </w:p>
    <w:p>
      <w:r>
        <w:t>Step 9 – Calculate Removal Effect</w:t>
      </w:r>
      <w:r>
        <w:br/>
      </w:r>
      <w:r>
        <w:t>Compare the original conversion probability with the probability after removing each channel.</w:t>
      </w:r>
      <w:r>
        <w:br/>
      </w:r>
    </w:p>
    <w:p>
      <w:r>
        <w:t>Step 10 – Identify Important Channels</w:t>
      </w:r>
      <w:r>
        <w:br/>
      </w:r>
      <w:r>
        <w:t>Rank the channels based on their Removal Effect and identify which channels contribute the most to conversions.</w:t>
      </w:r>
      <w:r>
        <w:br/>
      </w:r>
    </w:p>
    <w:p>
      <w:pPr>
        <w:pStyle w:val="Heading1"/>
      </w:pPr>
      <w:r>
        <w:t>Example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Marketing Channel</w:t>
            </w:r>
          </w:p>
        </w:tc>
        <w:tc>
          <w:tcPr>
            <w:tcW w:type="dxa" w:w="2160"/>
          </w:tcPr>
          <w:p>
            <w:r>
              <w:t>Conversion Before Removal</w:t>
            </w:r>
          </w:p>
        </w:tc>
        <w:tc>
          <w:tcPr>
            <w:tcW w:type="dxa" w:w="2160"/>
          </w:tcPr>
          <w:p>
            <w:r>
              <w:t>Conversion After Removal</w:t>
            </w:r>
          </w:p>
        </w:tc>
        <w:tc>
          <w:tcPr>
            <w:tcW w:type="dxa" w:w="2160"/>
          </w:tcPr>
          <w:p>
            <w:r>
              <w:t>Importance</w:t>
            </w:r>
          </w:p>
        </w:tc>
      </w:tr>
      <w:tr>
        <w:tc>
          <w:tcPr>
            <w:tcW w:type="dxa" w:w="2160"/>
          </w:tcPr>
          <w:p>
            <w:r>
              <w:t>Social Media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Google Ads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</w:tbl>
    <w:p>
      <w:r>
        <w:t>From this example, removing the Website causes the biggest decrease in conversion. Therefore, the Website plays an important role in the customer's journey.</w:t>
      </w:r>
    </w:p>
    <w:p>
      <w:pPr>
        <w:pStyle w:val="Heading1"/>
      </w:pPr>
      <w:r>
        <w:t>Tools and Technologies</w:t>
      </w:r>
    </w:p>
    <w:p>
      <w:pPr>
        <w:pStyle w:val="ListBullet"/>
      </w:pPr>
      <w:r>
        <w:t>Python – For data analysis and calculations</w:t>
      </w:r>
    </w:p>
    <w:p>
      <w:pPr>
        <w:pStyle w:val="ListBullet"/>
      </w:pPr>
      <w:r>
        <w:t>Pandas – For handling customer data</w:t>
      </w:r>
    </w:p>
    <w:p>
      <w:pPr>
        <w:pStyle w:val="ListBullet"/>
      </w:pPr>
      <w:r>
        <w:t>NumPy – For mathematical operations</w:t>
      </w:r>
    </w:p>
    <w:p>
      <w:pPr>
        <w:pStyle w:val="ListBullet"/>
      </w:pPr>
      <w:r>
        <w:t>SQL – For managing large amounts of data</w:t>
      </w:r>
    </w:p>
    <w:p>
      <w:pPr>
        <w:pStyle w:val="ListBullet"/>
      </w:pPr>
      <w:r>
        <w:t>Matplotlib / Power BI – For creating charts and reports</w:t>
      </w:r>
    </w:p>
    <w:p>
      <w:pPr>
        <w:pStyle w:val="Heading1"/>
      </w:pPr>
      <w:r>
        <w:t>Benefits</w:t>
      </w:r>
    </w:p>
    <w:p>
      <w:pPr>
        <w:pStyle w:val="ListBullet"/>
      </w:pPr>
      <w:r>
        <w:t>Helps businesses understand customer behavior.</w:t>
      </w:r>
    </w:p>
    <w:p>
      <w:pPr>
        <w:pStyle w:val="ListBullet"/>
      </w:pPr>
      <w:r>
        <w:t>Identifies the marketing channels that perform best.</w:t>
      </w:r>
    </w:p>
    <w:p>
      <w:pPr>
        <w:pStyle w:val="ListBullet"/>
      </w:pPr>
      <w:r>
        <w:t>Shows which channels contribute to conversions.</w:t>
      </w:r>
    </w:p>
    <w:p>
      <w:pPr>
        <w:pStyle w:val="ListBullet"/>
      </w:pPr>
      <w:r>
        <w:t>Helps companies spend their marketing budget wisely.</w:t>
      </w:r>
    </w:p>
    <w:p>
      <w:pPr>
        <w:pStyle w:val="ListBullet"/>
      </w:pPr>
      <w:r>
        <w:t>Helps improve marketing strategies.</w:t>
      </w:r>
    </w:p>
    <w:p>
      <w:pPr>
        <w:pStyle w:val="ListBullet"/>
      </w:pPr>
      <w:r>
        <w:t>Supports better business decisions using data.</w:t>
      </w:r>
    </w:p>
    <w:p>
      <w:pPr>
        <w:pStyle w:val="ListBullet"/>
      </w:pPr>
      <w:r>
        <w:t>Can help increase the overall conversion rate.</w:t>
      </w:r>
    </w:p>
    <w:p>
      <w:pPr>
        <w:pStyle w:val="Heading1"/>
      </w:pPr>
      <w:r>
        <w:t>Conclusion</w:t>
      </w:r>
    </w:p>
    <w:p>
      <w:r>
        <w:t>This task helps us understand the complete journey of a customer across different marketing channels. By using Markov Chain analysis and the Removal Effect, we can identify which channels have the greatest influence on conversions.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